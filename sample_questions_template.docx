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What is the capital of France?</w:t>
      </w:r>
    </w:p>
    <w:p>
      <w:r>
        <w:t>Paris</w:t>
      </w:r>
    </w:p>
    <w:p>
      <w:r>
        <w:t>London</w:t>
      </w:r>
    </w:p>
    <w:p>
      <w:r>
        <w:t>Berlin</w:t>
      </w:r>
    </w:p>
    <w:p>
      <w:r>
        <w:t>Madrid</w:t>
      </w:r>
    </w:p>
    <w:p/>
    <w:p>
      <w:r>
        <w:t>What is 2 + 2?</w:t>
      </w:r>
    </w:p>
    <w:p>
      <w:r>
        <w:t>4</w:t>
      </w:r>
    </w:p>
    <w:p>
      <w:r>
        <w:t>3</w:t>
      </w:r>
    </w:p>
    <w:p>
      <w:r>
        <w:t>5</w:t>
      </w:r>
    </w:p>
    <w:p>
      <w:r>
        <w:t>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